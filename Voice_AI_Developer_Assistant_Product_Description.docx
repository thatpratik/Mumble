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Voice AI Developer Assistant</w:t>
      </w:r>
    </w:p>
    <w:p>
      <w:pPr>
        <w:jc w:val="center"/>
      </w:pPr>
      <w:r>
        <w:rPr>
          <w:i/>
          <w:sz w:val="22"/>
        </w:rPr>
        <w:t>Product Description</w:t>
      </w:r>
    </w:p>
    <w:p>
      <w:r>
        <w:rPr>
          <w:b/>
        </w:rPr>
        <w:t xml:space="preserve">Working concept: </w:t>
      </w:r>
      <w:r>
        <w:t>A developer-focused voice interface that converts natural speech into polished text, coding instructions, structured prompts, and eventually executable actions across developer tools.</w:t>
      </w:r>
    </w:p>
    <w:p>
      <w:pPr>
        <w:pStyle w:val="Heading1"/>
      </w:pPr>
      <w:r>
        <w:t>1. Product Vision</w:t>
      </w:r>
    </w:p>
    <w:p>
      <w:r>
        <w:t>Build a voice-first productivity layer for software developers. Users press a global shortcut, speak naturally, and the product understands the current application and context before producing the right output for that environment.</w:t>
      </w:r>
    </w:p>
    <w:p>
      <w:r>
        <w:t>The initial product should feel like a developer-focused alternative to traditional dictation: fast, context-aware, technically accurate, and capable of turning speech into useful developer actions.</w:t>
      </w:r>
    </w:p>
    <w:p>
      <w:pPr>
        <w:pStyle w:val="Heading1"/>
      </w:pPr>
      <w:r>
        <w:t>2. Problem</w:t>
      </w:r>
    </w:p>
    <w:p>
      <w:pPr>
        <w:pStyle w:val="ListBullet"/>
      </w:pPr>
      <w:r>
        <w:t>Developers spend significant time typing repetitive instructions, messages, tickets, prompts, and documentation.</w:t>
      </w:r>
    </w:p>
    <w:p>
      <w:pPr>
        <w:pStyle w:val="ListBullet"/>
      </w:pPr>
      <w:r>
        <w:t>Traditional speech-to-text produces literal transcripts rather than polished, context-aware developer output.</w:t>
      </w:r>
    </w:p>
    <w:p>
      <w:pPr>
        <w:pStyle w:val="ListBullet"/>
      </w:pPr>
      <w:r>
        <w:t>Generic dictation does not understand technical terminology, code conventions, application context, or developer intent.</w:t>
      </w:r>
    </w:p>
    <w:p>
      <w:pPr>
        <w:pStyle w:val="ListBullet"/>
      </w:pPr>
      <w:r>
        <w:t>AI coding tools are powerful, but entering detailed prompts through a keyboard can still be slow and interrupt thought flow.</w:t>
      </w:r>
    </w:p>
    <w:p>
      <w:pPr>
        <w:pStyle w:val="ListBullet"/>
      </w:pPr>
      <w:r>
        <w:t>Developers frequently repeat the same transformations: professionalize text, create Jira tickets, write PR descriptions, create commit messages, explain code, and formulate prompts.</w:t>
      </w:r>
    </w:p>
    <w:p>
      <w:pPr>
        <w:pStyle w:val="Heading1"/>
      </w:pPr>
      <w:r>
        <w:t>3. Product Solution</w:t>
      </w:r>
    </w:p>
    <w:p>
      <w:r>
        <w:t>A lightweight desktop agent captures speech through a global hotkey, transcribes it, gathers relevant application context, uses an AI transformation layer to infer intent and formatting, and inserts the result into the currently focused application.</w:t>
      </w:r>
    </w:p>
    <w:p>
      <w:pPr>
        <w:pStyle w:val="ListBullet"/>
      </w:pPr>
      <w:r>
        <w:t>Global push-to-talk or toggle-to-talk shortcut.</w:t>
      </w:r>
    </w:p>
    <w:p>
      <w:pPr>
        <w:pStyle w:val="ListBullet"/>
      </w:pPr>
      <w:r>
        <w:t>Fast speech-to-text transcription.</w:t>
      </w:r>
    </w:p>
    <w:p>
      <w:pPr>
        <w:pStyle w:val="ListBullet"/>
      </w:pPr>
      <w:r>
        <w:t>AI cleanup, punctuation, paragraphing, and formatting.</w:t>
      </w:r>
    </w:p>
    <w:p>
      <w:pPr>
        <w:pStyle w:val="ListBullet"/>
      </w:pPr>
      <w:r>
        <w:t>Personal dictionary for names, products, technologies, and domain-specific terminology.</w:t>
      </w:r>
    </w:p>
    <w:p>
      <w:pPr>
        <w:pStyle w:val="ListBullet"/>
      </w:pPr>
      <w:r>
        <w:t>Application-aware behavior for Slack, email, browsers, IDEs, terminals, Jira, GitHub, and AI coding tools.</w:t>
      </w:r>
    </w:p>
    <w:p>
      <w:pPr>
        <w:pStyle w:val="ListBullet"/>
      </w:pPr>
      <w:r>
        <w:t>Developer mode for code terminology, identifiers, CLI commands, and structured prompts.</w:t>
      </w:r>
    </w:p>
    <w:p>
      <w:pPr>
        <w:pStyle w:val="ListBullet"/>
      </w:pPr>
      <w:r>
        <w:t>AI commands such as 'make this professional', 'summarize this', 'create a Jira ticket', and 'write a PR description'.</w:t>
      </w:r>
    </w:p>
    <w:p>
      <w:pPr>
        <w:pStyle w:val="ListBullet"/>
      </w:pPr>
      <w:r>
        <w:t>Future voice-to-action capability for triggering developer workflows.</w:t>
      </w:r>
    </w:p>
    <w:p>
      <w:pPr>
        <w:pStyle w:val="Heading1"/>
      </w:pPr>
      <w:r>
        <w:t>4. Target Users</w:t>
      </w:r>
    </w:p>
    <w:p>
      <w:pPr>
        <w:pStyle w:val="ListBullet"/>
      </w:pPr>
      <w:r>
        <w:t>Software engineers and senior engineers.</w:t>
      </w:r>
    </w:p>
    <w:p>
      <w:pPr>
        <w:pStyle w:val="ListBullet"/>
      </w:pPr>
      <w:r>
        <w:t>Tech leads and engineering managers.</w:t>
      </w:r>
    </w:p>
    <w:p>
      <w:pPr>
        <w:pStyle w:val="ListBullet"/>
      </w:pPr>
      <w:r>
        <w:t>Developers who use AI coding assistants such as Claude Code, Cursor, or similar tools.</w:t>
      </w:r>
    </w:p>
    <w:p>
      <w:pPr>
        <w:pStyle w:val="ListBullet"/>
      </w:pPr>
      <w:r>
        <w:t>Technical product owners and architects who frequently create tickets, requirements, and technical documentation.</w:t>
      </w:r>
    </w:p>
    <w:p>
      <w:pPr>
        <w:pStyle w:val="ListBullet"/>
      </w:pPr>
      <w:r>
        <w:t>Power users who communicate across Slack, email, GitHub, Jira, terminals, and IDEs.</w:t>
      </w:r>
    </w:p>
    <w:p>
      <w:pPr>
        <w:pStyle w:val="Heading1"/>
      </w:pPr>
      <w:r>
        <w:t>5. Core User Experience</w:t>
      </w:r>
    </w:p>
    <w:p>
      <w:pPr>
        <w:pStyle w:val="ListNumber"/>
      </w:pPr>
      <w:r>
        <w:t>User presses the global voice shortcut.</w:t>
      </w:r>
    </w:p>
    <w:p>
      <w:pPr>
        <w:pStyle w:val="ListNumber"/>
      </w:pPr>
      <w:r>
        <w:t>The desktop agent starts recording and displays a lightweight recording indicator.</w:t>
      </w:r>
    </w:p>
    <w:p>
      <w:pPr>
        <w:pStyle w:val="ListNumber"/>
      </w:pPr>
      <w:r>
        <w:t>User speaks naturally, including technical terms and instructions.</w:t>
      </w:r>
    </w:p>
    <w:p>
      <w:pPr>
        <w:pStyle w:val="ListNumber"/>
      </w:pPr>
      <w:r>
        <w:t>Speech is transcribed.</w:t>
      </w:r>
    </w:p>
    <w:p>
      <w:pPr>
        <w:pStyle w:val="ListNumber"/>
      </w:pPr>
      <w:r>
        <w:t>The agent determines the active application and available context.</w:t>
      </w:r>
    </w:p>
    <w:p>
      <w:pPr>
        <w:pStyle w:val="ListNumber"/>
      </w:pPr>
      <w:r>
        <w:t>The AI transformation layer converts the transcript into the appropriate output format.</w:t>
      </w:r>
    </w:p>
    <w:p>
      <w:pPr>
        <w:pStyle w:val="ListNumber"/>
      </w:pPr>
      <w:r>
        <w:t>The final result is inserted into the active text field or copied to the clipboard as a fallback.</w:t>
      </w:r>
    </w:p>
    <w:p>
      <w:pPr>
        <w:pStyle w:val="ListNumber"/>
      </w:pPr>
      <w:r>
        <w:t>The user can optionally invoke an AI command to transform or act on the result.</w:t>
      </w:r>
    </w:p>
    <w:p>
      <w:pPr>
        <w:pStyle w:val="Heading1"/>
      </w:pPr>
      <w:r>
        <w:t>6. Example Experiences</w:t>
      </w:r>
    </w:p>
    <w:p>
      <w:r>
        <w:rPr>
          <w:b/>
        </w:rPr>
        <w:t>Slack</w:t>
      </w:r>
    </w:p>
    <w:p>
      <w:r>
        <w:t>User: 'Hey team comma I pushed the proficiency testing changes new paragraph could you review it when you get a chance question mark'</w:t>
      </w:r>
    </w:p>
    <w:p>
      <w:r>
        <w:t>Output: 'Hey team, I pushed the proficiency testing changes. Could you review them when you get a chance?'</w:t>
      </w:r>
    </w:p>
    <w:p>
      <w:r>
        <w:rPr>
          <w:b/>
        </w:rPr>
        <w:t>Email</w:t>
      </w:r>
    </w:p>
    <w:p>
      <w:r>
        <w:t>User: 'Make this professional'</w:t>
      </w:r>
    </w:p>
    <w:p>
      <w:r>
        <w:t>Transforms a rough dictated message into a professional email while preserving meaning.</w:t>
      </w:r>
    </w:p>
    <w:p>
      <w:r>
        <w:rPr>
          <w:b/>
        </w:rPr>
        <w:t>Cursor / VS Code</w:t>
      </w:r>
    </w:p>
    <w:p>
      <w:r>
        <w:t>User: 'Create a new Angular service called proficiency test service with a get results method that accepts a test ID and returns an observable of proficiency test result'</w:t>
      </w:r>
    </w:p>
    <w:p>
      <w:r>
        <w:t>Produces a structured, developer-friendly prompt with correct TypeScript and Angular terminology.</w:t>
      </w:r>
    </w:p>
    <w:p>
      <w:r>
        <w:rPr>
          <w:b/>
        </w:rPr>
        <w:t>Jira</w:t>
      </w:r>
    </w:p>
    <w:p>
      <w:r>
        <w:t>User: 'Turn this into a Jira ticket'</w:t>
      </w:r>
    </w:p>
    <w:p>
      <w:r>
        <w:t>Produces a concise title, description, requirements, and acceptance criteria.</w:t>
      </w:r>
    </w:p>
    <w:p>
      <w:r>
        <w:rPr>
          <w:b/>
        </w:rPr>
        <w:t>Claude Code</w:t>
      </w:r>
    </w:p>
    <w:p>
      <w:r>
        <w:t>User: 'Inspect the authentication module, find why refresh tokens are not renewed, fix the root cause, run the relevant checks, and tell me what changed'</w:t>
      </w:r>
    </w:p>
    <w:p>
      <w:r>
        <w:t>Produces a structured coding-agent instruction and, in a future version, can invoke the coding agent directly.</w:t>
      </w:r>
    </w:p>
    <w:p>
      <w:pPr>
        <w:pStyle w:val="Heading1"/>
      </w:pPr>
      <w:r>
        <w:t>7. Product Modes</w:t>
      </w:r>
    </w:p>
    <w:p>
      <w:pPr>
        <w:pStyle w:val="ListBullet"/>
      </w:pPr>
      <w:r>
        <w:t>Normal Dictation: fast polished text for any text field.</w:t>
      </w:r>
    </w:p>
    <w:p>
      <w:pPr>
        <w:pStyle w:val="ListBullet"/>
      </w:pPr>
      <w:r>
        <w:t>Professional Mode: concise business communication.</w:t>
      </w:r>
    </w:p>
    <w:p>
      <w:pPr>
        <w:pStyle w:val="ListBullet"/>
      </w:pPr>
      <w:r>
        <w:t>Developer Mode: technical terminology, identifiers, code concepts, and structured developer prompts.</w:t>
      </w:r>
    </w:p>
    <w:p>
      <w:pPr>
        <w:pStyle w:val="ListBullet"/>
      </w:pPr>
      <w:r>
        <w:t>Command Mode: transforms text or invokes a predefined AI action.</w:t>
      </w:r>
    </w:p>
    <w:p>
      <w:pPr>
        <w:pStyle w:val="ListBullet"/>
      </w:pPr>
      <w:r>
        <w:t>AI Coding Mode: converts natural language into prompts suitable for coding agents.</w:t>
      </w:r>
    </w:p>
    <w:p>
      <w:pPr>
        <w:pStyle w:val="ListBullet"/>
      </w:pPr>
      <w:r>
        <w:t>Future Action Mode: executes approved actions such as opening tools, creating tickets, or invoking developer commands.</w:t>
      </w:r>
    </w:p>
    <w:p>
      <w:pPr>
        <w:pStyle w:val="Heading1"/>
      </w:pPr>
      <w:r>
        <w:t>8. Personal Intelligence</w:t>
      </w:r>
    </w:p>
    <w:p>
      <w:pPr>
        <w:pStyle w:val="ListBullet"/>
      </w:pPr>
      <w:r>
        <w:t>Personal dictionary containing names, products, technologies, acronyms, and domain-specific vocabulary.</w:t>
      </w:r>
    </w:p>
    <w:p>
      <w:pPr>
        <w:pStyle w:val="ListBullet"/>
      </w:pPr>
      <w:r>
        <w:t>Personal writing style preferences.</w:t>
      </w:r>
    </w:p>
    <w:p>
      <w:pPr>
        <w:pStyle w:val="ListBullet"/>
      </w:pPr>
      <w:r>
        <w:t>Reusable snippets and phrases.</w:t>
      </w:r>
    </w:p>
    <w:p>
      <w:pPr>
        <w:pStyle w:val="ListBullet"/>
      </w:pPr>
      <w:r>
        <w:t>Application-specific formatting preferences.</w:t>
      </w:r>
    </w:p>
    <w:p>
      <w:pPr>
        <w:pStyle w:val="ListBullet"/>
      </w:pPr>
      <w:r>
        <w:t>Learned corrections from user edits, subject to privacy controls.</w:t>
      </w:r>
    </w:p>
    <w:p>
      <w:pPr>
        <w:pStyle w:val="ListBullet"/>
      </w:pPr>
      <w:r>
        <w:t>Per-application behavior profiles.</w:t>
      </w:r>
    </w:p>
    <w:p>
      <w:pPr>
        <w:pStyle w:val="Heading1"/>
      </w:pPr>
      <w:r>
        <w:t>9. Context Engine</w:t>
      </w:r>
    </w:p>
    <w:p>
      <w:r>
        <w:t>The context engine should collect only the minimum information required for the requested transformation.</w:t>
      </w:r>
    </w:p>
    <w:p>
      <w:pPr>
        <w:pStyle w:val="ListBullet"/>
      </w:pPr>
      <w:r>
        <w:t>Active application.</w:t>
      </w:r>
    </w:p>
    <w:p>
      <w:pPr>
        <w:pStyle w:val="ListBullet"/>
      </w:pPr>
      <w:r>
        <w:t>Active window or document metadata where available.</w:t>
      </w:r>
    </w:p>
    <w:p>
      <w:pPr>
        <w:pStyle w:val="ListBullet"/>
      </w:pPr>
      <w:r>
        <w:t>Current URL for supported browser workflows.</w:t>
      </w:r>
    </w:p>
    <w:p>
      <w:pPr>
        <w:pStyle w:val="ListBullet"/>
      </w:pPr>
      <w:r>
        <w:t>IDE language and file metadata where available.</w:t>
      </w:r>
    </w:p>
    <w:p>
      <w:pPr>
        <w:pStyle w:val="ListBullet"/>
      </w:pPr>
      <w:r>
        <w:t>Selected text when the user explicitly requests a transformation.</w:t>
      </w:r>
    </w:p>
    <w:p>
      <w:pPr>
        <w:pStyle w:val="ListBullet"/>
      </w:pPr>
      <w:r>
        <w:t>Configured user dictionary and style preferences.</w:t>
      </w:r>
    </w:p>
    <w:p>
      <w:pPr>
        <w:pStyle w:val="ListBullet"/>
      </w:pPr>
      <w:r>
        <w:t>Optional project-specific terminology.</w:t>
      </w:r>
    </w:p>
    <w:p>
      <w:pPr>
        <w:pStyle w:val="Heading1"/>
      </w:pPr>
      <w:r>
        <w:t>10. High-Level Architecture</w:t>
      </w:r>
    </w:p>
    <w:p>
      <w:r>
        <w:t>Desktop agent: Swift/SwiftUI on macOS. Backend: FastAPI. Data: PostgreSQL and Redis. Speech recognition and LLM processing initially use hosted APIs. The web application can use Next.js for account, settings, billing, and administration.</w:t>
      </w:r>
    </w:p>
    <w:p>
      <w:r>
        <w:t>Audio → Speech Recognition → Transcript → Context Collector → Intent/Transformation Engine → Final Text/Action → Text Injection</w:t>
      </w:r>
    </w:p>
    <w:p>
      <w:pPr>
        <w:pStyle w:val="Heading1"/>
      </w:pPr>
      <w:r>
        <w:t>11. Competitive Differentiation</w:t>
      </w:r>
    </w:p>
    <w:p>
      <w:pPr>
        <w:pStyle w:val="ListBullet"/>
      </w:pPr>
      <w:r>
        <w:t>Developer-first rather than generic dictation.</w:t>
      </w:r>
    </w:p>
    <w:p>
      <w:pPr>
        <w:pStyle w:val="ListBullet"/>
      </w:pPr>
      <w:r>
        <w:t>Strong handling of technical vocabulary and code identifiers.</w:t>
      </w:r>
    </w:p>
    <w:p>
      <w:pPr>
        <w:pStyle w:val="ListBullet"/>
      </w:pPr>
      <w:r>
        <w:t>Application-aware transformations.</w:t>
      </w:r>
    </w:p>
    <w:p>
      <w:pPr>
        <w:pStyle w:val="ListBullet"/>
      </w:pPr>
      <w:r>
        <w:t>Voice-to-AI prompt generation.</w:t>
      </w:r>
    </w:p>
    <w:p>
      <w:pPr>
        <w:pStyle w:val="ListBullet"/>
      </w:pPr>
      <w:r>
        <w:t>Deep integration with Claude Code and AI coding workflows.</w:t>
      </w:r>
    </w:p>
    <w:p>
      <w:pPr>
        <w:pStyle w:val="ListBullet"/>
      </w:pPr>
      <w:r>
        <w:t>Personalized vocabulary and writing style.</w:t>
      </w:r>
    </w:p>
    <w:p>
      <w:pPr>
        <w:pStyle w:val="ListBullet"/>
      </w:pPr>
      <w:r>
        <w:t>Path from voice-to-text to voice-to-action.</w:t>
      </w:r>
    </w:p>
    <w:p>
      <w:pPr>
        <w:pStyle w:val="Heading1"/>
      </w:pPr>
      <w:r>
        <w:t>12. MVP Scope</w:t>
      </w:r>
    </w:p>
    <w:p>
      <w:pPr>
        <w:pStyle w:val="ListBullet"/>
      </w:pPr>
      <w:r>
        <w:t>macOS desktop agent.</w:t>
      </w:r>
    </w:p>
    <w:p>
      <w:pPr>
        <w:pStyle w:val="ListBullet"/>
      </w:pPr>
      <w:r>
        <w:t>Global shortcut.</w:t>
      </w:r>
    </w:p>
    <w:p>
      <w:pPr>
        <w:pStyle w:val="ListBullet"/>
      </w:pPr>
      <w:r>
        <w:t>Microphone capture.</w:t>
      </w:r>
    </w:p>
    <w:p>
      <w:pPr>
        <w:pStyle w:val="ListBullet"/>
      </w:pPr>
      <w:r>
        <w:t>Speech-to-text.</w:t>
      </w:r>
    </w:p>
    <w:p>
      <w:pPr>
        <w:pStyle w:val="ListBullet"/>
      </w:pPr>
      <w:r>
        <w:t>AI cleanup and formatting.</w:t>
      </w:r>
    </w:p>
    <w:p>
      <w:pPr>
        <w:pStyle w:val="ListBullet"/>
      </w:pPr>
      <w:r>
        <w:t>Text injection and clipboard fallback.</w:t>
      </w:r>
    </w:p>
    <w:p>
      <w:pPr>
        <w:pStyle w:val="ListBullet"/>
      </w:pPr>
      <w:r>
        <w:t>Basic application detection.</w:t>
      </w:r>
    </w:p>
    <w:p>
      <w:pPr>
        <w:pStyle w:val="ListBullet"/>
      </w:pPr>
      <w:r>
        <w:t>Personal dictionary.</w:t>
      </w:r>
    </w:p>
    <w:p>
      <w:pPr>
        <w:pStyle w:val="ListBullet"/>
      </w:pPr>
      <w:r>
        <w:t>Developer Mode.</w:t>
      </w:r>
    </w:p>
    <w:p>
      <w:pPr>
        <w:pStyle w:val="ListBullet"/>
      </w:pPr>
      <w:r>
        <w:t>Basic AI commands.</w:t>
      </w:r>
    </w:p>
    <w:p>
      <w:pPr>
        <w:pStyle w:val="ListBullet"/>
      </w:pPr>
      <w:r>
        <w:t>Simple settings and authentication.</w:t>
      </w:r>
    </w:p>
    <w:p>
      <w:pPr>
        <w:pStyle w:val="Heading1"/>
      </w:pPr>
      <w:r>
        <w:t>13. Explicitly Out of Scope for MVP</w:t>
      </w:r>
    </w:p>
    <w:p>
      <w:pPr>
        <w:pStyle w:val="ListBullet"/>
      </w:pPr>
      <w:r>
        <w:t>iOS and Android applications.</w:t>
      </w:r>
    </w:p>
    <w:p>
      <w:pPr>
        <w:pStyle w:val="ListBullet"/>
      </w:pPr>
      <w:r>
        <w:t>Windows client.</w:t>
      </w:r>
    </w:p>
    <w:p>
      <w:pPr>
        <w:pStyle w:val="ListBullet"/>
      </w:pPr>
      <w:r>
        <w:t>Custom speech model training.</w:t>
      </w:r>
    </w:p>
    <w:p>
      <w:pPr>
        <w:pStyle w:val="ListBullet"/>
      </w:pPr>
      <w:r>
        <w:t>Enterprise SSO and administration.</w:t>
      </w:r>
    </w:p>
    <w:p>
      <w:pPr>
        <w:pStyle w:val="ListBullet"/>
      </w:pPr>
      <w:r>
        <w:t>Team dictionaries.</w:t>
      </w:r>
    </w:p>
    <w:p>
      <w:pPr>
        <w:pStyle w:val="ListBullet"/>
      </w:pPr>
      <w:r>
        <w:t>Large-scale analytics.</w:t>
      </w:r>
    </w:p>
    <w:p>
      <w:pPr>
        <w:pStyle w:val="ListBullet"/>
      </w:pPr>
      <w:r>
        <w:t>Wearable integrations.</w:t>
      </w:r>
    </w:p>
    <w:p>
      <w:pPr>
        <w:pStyle w:val="ListBullet"/>
      </w:pPr>
      <w:r>
        <w:t>Broad multi-language optimization.</w:t>
      </w:r>
    </w:p>
    <w:p>
      <w:pPr>
        <w:pStyle w:val="Heading1"/>
      </w:pPr>
      <w:r>
        <w:t>14. Long-Term Product Direction</w:t>
      </w:r>
    </w:p>
    <w:p>
      <w:pPr>
        <w:pStyle w:val="ListBullet"/>
      </w:pPr>
      <w:r>
        <w:t>Cross-platform desktop support.</w:t>
      </w:r>
    </w:p>
    <w:p>
      <w:pPr>
        <w:pStyle w:val="ListBullet"/>
      </w:pPr>
      <w:r>
        <w:t>Deeper IDE integrations.</w:t>
      </w:r>
    </w:p>
    <w:p>
      <w:pPr>
        <w:pStyle w:val="ListBullet"/>
      </w:pPr>
      <w:r>
        <w:t>Claude Code and other coding-agent integrations.</w:t>
      </w:r>
    </w:p>
    <w:p>
      <w:pPr>
        <w:pStyle w:val="ListBullet"/>
      </w:pPr>
      <w:r>
        <w:t>Voice-driven Git workflows.</w:t>
      </w:r>
    </w:p>
    <w:p>
      <w:pPr>
        <w:pStyle w:val="ListBullet"/>
      </w:pPr>
      <w:r>
        <w:t>Voice-driven Jira/GitHub workflows.</w:t>
      </w:r>
    </w:p>
    <w:p>
      <w:pPr>
        <w:pStyle w:val="ListBullet"/>
      </w:pPr>
      <w:r>
        <w:t>Personal AI memory and terminology.</w:t>
      </w:r>
    </w:p>
    <w:p>
      <w:pPr>
        <w:pStyle w:val="ListBullet"/>
      </w:pPr>
      <w:r>
        <w:t>Voice-to-action with explicit permission and confirmation.</w:t>
      </w:r>
    </w:p>
    <w:p>
      <w:pPr>
        <w:pStyle w:val="ListBullet"/>
      </w:pPr>
      <w:r>
        <w:t>Enterprise controls and team vocabulary.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