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Voice AI Developer Assistant</w:t>
      </w:r>
    </w:p>
    <w:p>
      <w:pPr>
        <w:jc w:val="center"/>
      </w:pPr>
      <w:r>
        <w:rPr>
          <w:i/>
          <w:sz w:val="22"/>
        </w:rPr>
        <w:t>Implementation Plan</w:t>
      </w:r>
    </w:p>
    <w:p>
      <w:pPr>
        <w:pStyle w:val="Heading1"/>
      </w:pPr>
      <w:r>
        <w:t>1. Implementation Strategy</w:t>
      </w:r>
    </w:p>
    <w:p>
      <w:r>
        <w:t>Build a macOS-first MVP focused on one high-value loop: press a shortcut, speak naturally, receive polished developer-aware text, and have it inserted into the active application. Validate latency, transcription quality, context handling, and user delight before expanding platforms.</w:t>
      </w:r>
    </w:p>
    <w:p>
      <w:pPr>
        <w:pStyle w:val="Heading1"/>
      </w:pPr>
      <w:r>
        <w:t>2. Recommended Technology Stack</w:t>
      </w:r>
    </w:p>
    <w:p>
      <w:pPr>
        <w:pStyle w:val="ListBullet"/>
      </w:pPr>
      <w:r>
        <w:t>Desktop: Swift + SwiftUI.</w:t>
      </w:r>
    </w:p>
    <w:p>
      <w:pPr>
        <w:pStyle w:val="ListBullet"/>
      </w:pPr>
      <w:r>
        <w:t>Backend: Python + FastAPI.</w:t>
      </w:r>
    </w:p>
    <w:p>
      <w:pPr>
        <w:pStyle w:val="ListBullet"/>
      </w:pPr>
      <w:r>
        <w:t>Database: PostgreSQL.</w:t>
      </w:r>
    </w:p>
    <w:p>
      <w:pPr>
        <w:pStyle w:val="ListBullet"/>
      </w:pPr>
      <w:r>
        <w:t>Cache / rate limiting: Redis.</w:t>
      </w:r>
    </w:p>
    <w:p>
      <w:pPr>
        <w:pStyle w:val="ListBullet"/>
      </w:pPr>
      <w:r>
        <w:t>Web dashboard: Next.js.</w:t>
      </w:r>
    </w:p>
    <w:p>
      <w:pPr>
        <w:pStyle w:val="ListBullet"/>
      </w:pPr>
      <w:r>
        <w:t>Speech recognition: hosted speech-to-text API initially.</w:t>
      </w:r>
    </w:p>
    <w:p>
      <w:pPr>
        <w:pStyle w:val="ListBullet"/>
      </w:pPr>
      <w:r>
        <w:t>LLM: Claude and/or OpenAI initially; keep provider abstraction in the backend.</w:t>
      </w:r>
    </w:p>
    <w:p>
      <w:pPr>
        <w:pStyle w:val="ListBullet"/>
      </w:pPr>
      <w:r>
        <w:t>Authentication: managed authentication provider or a simple backend implementation for MVP.</w:t>
      </w:r>
    </w:p>
    <w:p>
      <w:pPr>
        <w:pStyle w:val="ListBullet"/>
      </w:pPr>
      <w:r>
        <w:t>Billing: Stripe when monetization begins.</w:t>
      </w:r>
    </w:p>
    <w:p>
      <w:pPr>
        <w:pStyle w:val="ListBullet"/>
      </w:pPr>
      <w:r>
        <w:t>Observability: Sentry plus structured application logs.</w:t>
      </w:r>
    </w:p>
    <w:p>
      <w:pPr>
        <w:pStyle w:val="ListBullet"/>
      </w:pPr>
      <w:r>
        <w:t>Analytics: PostHog or equivalent privacy-conscious product analytics.</w:t>
      </w:r>
    </w:p>
    <w:p>
      <w:pPr>
        <w:pStyle w:val="ListBullet"/>
      </w:pPr>
      <w:r>
        <w:t>Deployment: Azure, Fly.io, Railway, or another managed platform.</w:t>
      </w:r>
    </w:p>
    <w:p>
      <w:pPr>
        <w:pStyle w:val="Heading1"/>
      </w:pPr>
      <w:r>
        <w:t>3. Repository Structure</w:t>
      </w:r>
    </w:p>
    <w:p>
      <w:r>
        <w:t>Recommended monorepo:</w:t>
      </w:r>
    </w:p>
    <w:p>
      <w:pPr>
        <w:pStyle w:val="ListBullet"/>
      </w:pPr>
      <w:r>
        <w:t>apps/macos-agent — Swift desktop application.</w:t>
      </w:r>
    </w:p>
    <w:p>
      <w:pPr>
        <w:pStyle w:val="ListBullet"/>
      </w:pPr>
      <w:r>
        <w:t>apps/web — Next.js website, account, settings, and dashboard.</w:t>
      </w:r>
    </w:p>
    <w:p>
      <w:pPr>
        <w:pStyle w:val="ListBullet"/>
      </w:pPr>
      <w:r>
        <w:t>services/api — FastAPI API.</w:t>
      </w:r>
    </w:p>
    <w:p>
      <w:pPr>
        <w:pStyle w:val="ListBullet"/>
      </w:pPr>
      <w:r>
        <w:t>services/ai — transcription, prompting, transformation, and provider abstraction.</w:t>
      </w:r>
    </w:p>
    <w:p>
      <w:pPr>
        <w:pStyle w:val="ListBullet"/>
      </w:pPr>
      <w:r>
        <w:t>packages/contracts — shared API schemas and generated types.</w:t>
      </w:r>
    </w:p>
    <w:p>
      <w:pPr>
        <w:pStyle w:val="ListBullet"/>
      </w:pPr>
      <w:r>
        <w:t>packages/prompts — versioned AI prompts and evaluation fixtures.</w:t>
      </w:r>
    </w:p>
    <w:p>
      <w:pPr>
        <w:pStyle w:val="ListBullet"/>
      </w:pPr>
      <w:r>
        <w:t>infra — deployment and environment configuration.</w:t>
      </w:r>
    </w:p>
    <w:p>
      <w:pPr>
        <w:pStyle w:val="ListBullet"/>
      </w:pPr>
      <w:r>
        <w:t>docs — product, architecture, security, and runbooks.</w:t>
      </w:r>
    </w:p>
    <w:p>
      <w:pPr>
        <w:pStyle w:val="Heading1"/>
      </w:pPr>
      <w:r>
        <w:t>4. Phase 0 — Technical Spike</w:t>
      </w:r>
    </w:p>
    <w:p>
      <w:r>
        <w:t>Duration: approximately 3–5 days</w:t>
      </w:r>
    </w:p>
    <w:p>
      <w:pPr>
        <w:pStyle w:val="ListBullet"/>
      </w:pPr>
      <w:r>
        <w:t>Verify global hotkey handling.</w:t>
      </w:r>
    </w:p>
    <w:p>
      <w:pPr>
        <w:pStyle w:val="ListBullet"/>
      </w:pPr>
      <w:r>
        <w:t>Verify microphone capture and permissions.</w:t>
      </w:r>
    </w:p>
    <w:p>
      <w:pPr>
        <w:pStyle w:val="ListBullet"/>
      </w:pPr>
      <w:r>
        <w:t>Test audio encoding and streaming/upload latency.</w:t>
      </w:r>
    </w:p>
    <w:p>
      <w:pPr>
        <w:pStyle w:val="ListBullet"/>
      </w:pPr>
      <w:r>
        <w:t>Test speech-to-text quality with technical vocabulary.</w:t>
      </w:r>
    </w:p>
    <w:p>
      <w:pPr>
        <w:pStyle w:val="ListBullet"/>
      </w:pPr>
      <w:r>
        <w:t>Prototype text insertion using macOS Accessibility APIs.</w:t>
      </w:r>
    </w:p>
    <w:p>
      <w:pPr>
        <w:pStyle w:val="ListBullet"/>
      </w:pPr>
      <w:r>
        <w:t>Implement clipboard fallback.</w:t>
      </w:r>
    </w:p>
    <w:p>
      <w:pPr>
        <w:pStyle w:val="ListBullet"/>
      </w:pPr>
      <w:r>
        <w:t>Measure end-to-end latency for a 10–20 second utterance.</w:t>
      </w:r>
    </w:p>
    <w:p>
      <w:r>
        <w:t>Exit criteria: a local prototype can record speech, transcribe it, and insert text into at least three unrelated applications.</w:t>
      </w:r>
    </w:p>
    <w:p>
      <w:pPr>
        <w:pStyle w:val="Heading1"/>
      </w:pPr>
      <w:r>
        <w:t>5. Phase 1 — Voice-to-Text MVP</w:t>
      </w:r>
    </w:p>
    <w:p>
      <w:r>
        <w:t>Duration: approximately 1–2 weeks</w:t>
      </w:r>
    </w:p>
    <w:p>
      <w:pPr>
        <w:pStyle w:val="ListBullet"/>
      </w:pPr>
      <w:r>
        <w:t>Create Swift menu-bar application.</w:t>
      </w:r>
    </w:p>
    <w:p>
      <w:pPr>
        <w:pStyle w:val="ListBullet"/>
      </w:pPr>
      <w:r>
        <w:t>Implement global push-to-talk shortcut.</w:t>
      </w:r>
    </w:p>
    <w:p>
      <w:pPr>
        <w:pStyle w:val="ListBullet"/>
      </w:pPr>
      <w:r>
        <w:t>Implement microphone lifecycle and permission handling.</w:t>
      </w:r>
    </w:p>
    <w:p>
      <w:pPr>
        <w:pStyle w:val="ListBullet"/>
      </w:pPr>
      <w:r>
        <w:t>Add recording indicator.</w:t>
      </w:r>
    </w:p>
    <w:p>
      <w:pPr>
        <w:pStyle w:val="ListBullet"/>
      </w:pPr>
      <w:r>
        <w:t>Send audio to speech service.</w:t>
      </w:r>
    </w:p>
    <w:p>
      <w:pPr>
        <w:pStyle w:val="ListBullet"/>
      </w:pPr>
      <w:r>
        <w:t>Display transcription status.</w:t>
      </w:r>
    </w:p>
    <w:p>
      <w:pPr>
        <w:pStyle w:val="ListBullet"/>
      </w:pPr>
      <w:r>
        <w:t>Insert raw transcript into focused text field.</w:t>
      </w:r>
    </w:p>
    <w:p>
      <w:pPr>
        <w:pStyle w:val="ListBullet"/>
      </w:pPr>
      <w:r>
        <w:t>Add clipboard fallback.</w:t>
      </w:r>
    </w:p>
    <w:p>
      <w:pPr>
        <w:pStyle w:val="ListBullet"/>
      </w:pPr>
      <w:r>
        <w:t>Add basic settings.</w:t>
      </w:r>
    </w:p>
    <w:p>
      <w:r>
        <w:t>Success metric: users can reliably dictate into browser, Slack, and IDE text fields without manually copying text.</w:t>
      </w:r>
    </w:p>
    <w:p>
      <w:pPr>
        <w:pStyle w:val="Heading1"/>
      </w:pPr>
      <w:r>
        <w:t>6. Phase 2 — AI Text Transformation</w:t>
      </w:r>
    </w:p>
    <w:p>
      <w:r>
        <w:t>Duration: approximately 1–2 weeks</w:t>
      </w:r>
    </w:p>
    <w:p>
      <w:pPr>
        <w:pStyle w:val="ListBullet"/>
      </w:pPr>
      <w:r>
        <w:t>Add transcript cleanup service.</w:t>
      </w:r>
    </w:p>
    <w:p>
      <w:pPr>
        <w:pStyle w:val="ListBullet"/>
      </w:pPr>
      <w:r>
        <w:t>Remove filler words while preserving meaning.</w:t>
      </w:r>
    </w:p>
    <w:p>
      <w:pPr>
        <w:pStyle w:val="ListBullet"/>
      </w:pPr>
      <w:r>
        <w:t>Handle spoken punctuation.</w:t>
      </w:r>
    </w:p>
    <w:p>
      <w:pPr>
        <w:pStyle w:val="ListBullet"/>
      </w:pPr>
      <w:r>
        <w:t>Handle paragraph boundaries.</w:t>
      </w:r>
    </w:p>
    <w:p>
      <w:pPr>
        <w:pStyle w:val="ListBullet"/>
      </w:pPr>
      <w:r>
        <w:t>Handle self-corrections.</w:t>
      </w:r>
    </w:p>
    <w:p>
      <w:pPr>
        <w:pStyle w:val="ListBullet"/>
      </w:pPr>
      <w:r>
        <w:t>Add professional writing mode.</w:t>
      </w:r>
    </w:p>
    <w:p>
      <w:pPr>
        <w:pStyle w:val="ListBullet"/>
      </w:pPr>
      <w:r>
        <w:t>Add concise mode.</w:t>
      </w:r>
    </w:p>
    <w:p>
      <w:pPr>
        <w:pStyle w:val="ListBullet"/>
      </w:pPr>
      <w:r>
        <w:t>Version prompts in source control.</w:t>
      </w:r>
    </w:p>
    <w:p>
      <w:pPr>
        <w:pStyle w:val="ListBullet"/>
      </w:pPr>
      <w:r>
        <w:t>Add an evaluation dataset of representative developer utterances.</w:t>
      </w:r>
    </w:p>
    <w:p>
      <w:pPr>
        <w:pStyle w:val="ListBullet"/>
      </w:pPr>
      <w:r>
        <w:t>Measure transformation accuracy and latency.</w:t>
      </w:r>
    </w:p>
    <w:p>
      <w:r>
        <w:t>Important design rule: the AI must not invent facts or silently change technical meaning.</w:t>
      </w:r>
    </w:p>
    <w:p>
      <w:pPr>
        <w:pStyle w:val="Heading1"/>
      </w:pPr>
      <w:r>
        <w:t>7. Phase 3 — Context Engine</w:t>
      </w:r>
    </w:p>
    <w:p>
      <w:r>
        <w:t>Duration: approximately 2–3 weeks</w:t>
      </w:r>
    </w:p>
    <w:p>
      <w:pPr>
        <w:pStyle w:val="ListBullet"/>
      </w:pPr>
      <w:r>
        <w:t>Detect active application.</w:t>
      </w:r>
    </w:p>
    <w:p>
      <w:pPr>
        <w:pStyle w:val="ListBullet"/>
      </w:pPr>
      <w:r>
        <w:t>Detect active window where permitted.</w:t>
      </w:r>
    </w:p>
    <w:p>
      <w:pPr>
        <w:pStyle w:val="ListBullet"/>
      </w:pPr>
      <w:r>
        <w:t>Identify supported IDEs.</w:t>
      </w:r>
    </w:p>
    <w:p>
      <w:pPr>
        <w:pStyle w:val="ListBullet"/>
      </w:pPr>
      <w:r>
        <w:t>Capture relevant file/language metadata where permitted.</w:t>
      </w:r>
    </w:p>
    <w:p>
      <w:pPr>
        <w:pStyle w:val="ListBullet"/>
      </w:pPr>
      <w:r>
        <w:t>Support explicit selected-text transformations.</w:t>
      </w:r>
    </w:p>
    <w:p>
      <w:pPr>
        <w:pStyle w:val="ListBullet"/>
      </w:pPr>
      <w:r>
        <w:t>Build an application context model.</w:t>
      </w:r>
    </w:p>
    <w:p>
      <w:pPr>
        <w:pStyle w:val="ListBullet"/>
      </w:pPr>
      <w:r>
        <w:t>Define privacy boundaries for context collection.</w:t>
      </w:r>
    </w:p>
    <w:p>
      <w:pPr>
        <w:pStyle w:val="ListBullet"/>
      </w:pPr>
      <w:r>
        <w:t>Allow users to disable context collection per application.</w:t>
      </w:r>
    </w:p>
    <w:p>
      <w:r>
        <w:t>Example context object: application, window metadata, language, file name, selected text when explicitly requested, user preferences, and developer dictionary.</w:t>
      </w:r>
    </w:p>
    <w:p>
      <w:pPr>
        <w:pStyle w:val="Heading1"/>
      </w:pPr>
      <w:r>
        <w:t>8. Phase 4 — Developer Mode</w:t>
      </w:r>
    </w:p>
    <w:p>
      <w:r>
        <w:t>Duration: approximately 2–3 weeks</w:t>
      </w:r>
    </w:p>
    <w:p>
      <w:pPr>
        <w:pStyle w:val="ListBullet"/>
      </w:pPr>
      <w:r>
        <w:t>Technical terminology normalization.</w:t>
      </w:r>
    </w:p>
    <w:p>
      <w:pPr>
        <w:pStyle w:val="ListBullet"/>
      </w:pPr>
      <w:r>
        <w:t>Preserve camelCase, PascalCase, snake_case, kebab-case, CLI syntax, and code identifiers.</w:t>
      </w:r>
    </w:p>
    <w:p>
      <w:pPr>
        <w:pStyle w:val="ListBullet"/>
      </w:pPr>
      <w:r>
        <w:t>Add Angular, TypeScript, JavaScript, Python, C#, SQL, Git, and common developer vocabulary.</w:t>
      </w:r>
    </w:p>
    <w:p>
      <w:pPr>
        <w:pStyle w:val="ListBullet"/>
      </w:pPr>
      <w:r>
        <w:t>Add structured developer prompt generation.</w:t>
      </w:r>
    </w:p>
    <w:p>
      <w:pPr>
        <w:pStyle w:val="ListBullet"/>
      </w:pPr>
      <w:r>
        <w:t>Add code-oriented formatting.</w:t>
      </w:r>
    </w:p>
    <w:p>
      <w:pPr>
        <w:pStyle w:val="ListBullet"/>
      </w:pPr>
      <w:r>
        <w:t>Add Claude Code / AI coding prompt mode.</w:t>
      </w:r>
    </w:p>
    <w:p>
      <w:pPr>
        <w:pStyle w:val="ListBullet"/>
      </w:pPr>
      <w:r>
        <w:t>Add terminal-aware transformations.</w:t>
      </w:r>
    </w:p>
    <w:p>
      <w:pPr>
        <w:pStyle w:val="Heading1"/>
      </w:pPr>
      <w:r>
        <w:t>9. Phase 5 — AI Commands</w:t>
      </w:r>
    </w:p>
    <w:p>
      <w:r>
        <w:t>Duration: approximately 1–2 weeks</w:t>
      </w:r>
    </w:p>
    <w:p>
      <w:pPr>
        <w:pStyle w:val="ListBullet"/>
      </w:pPr>
      <w:r>
        <w:t>Make this professional.</w:t>
      </w:r>
    </w:p>
    <w:p>
      <w:pPr>
        <w:pStyle w:val="ListBullet"/>
      </w:pPr>
      <w:r>
        <w:t>Make this concise.</w:t>
      </w:r>
    </w:p>
    <w:p>
      <w:pPr>
        <w:pStyle w:val="ListBullet"/>
      </w:pPr>
      <w:r>
        <w:t>Summarize this.</w:t>
      </w:r>
    </w:p>
    <w:p>
      <w:pPr>
        <w:pStyle w:val="ListBullet"/>
      </w:pPr>
      <w:r>
        <w:t>Turn this into a Jira ticket.</w:t>
      </w:r>
    </w:p>
    <w:p>
      <w:pPr>
        <w:pStyle w:val="ListBullet"/>
      </w:pPr>
      <w:r>
        <w:t>Create a PR description.</w:t>
      </w:r>
    </w:p>
    <w:p>
      <w:pPr>
        <w:pStyle w:val="ListBullet"/>
      </w:pPr>
      <w:r>
        <w:t>Create a commit message.</w:t>
      </w:r>
    </w:p>
    <w:p>
      <w:pPr>
        <w:pStyle w:val="ListBullet"/>
      </w:pPr>
      <w:r>
        <w:t>Explain this code.</w:t>
      </w:r>
    </w:p>
    <w:p>
      <w:pPr>
        <w:pStyle w:val="ListBullet"/>
      </w:pPr>
      <w:r>
        <w:t>Convert this into an AI coding prompt.</w:t>
      </w:r>
    </w:p>
    <w:p>
      <w:pPr>
        <w:pStyle w:val="ListBullet"/>
      </w:pPr>
      <w:r>
        <w:t>Allow configurable custom commands.</w:t>
      </w:r>
    </w:p>
    <w:p>
      <w:pPr>
        <w:pStyle w:val="Heading1"/>
      </w:pPr>
      <w:r>
        <w:t>10. Phase 6 — Personal Intelligence</w:t>
      </w:r>
    </w:p>
    <w:p>
      <w:r>
        <w:t>Duration: approximately 2 weeks</w:t>
      </w:r>
    </w:p>
    <w:p>
      <w:pPr>
        <w:pStyle w:val="ListBullet"/>
      </w:pPr>
      <w:r>
        <w:t>Personal dictionary management.</w:t>
      </w:r>
    </w:p>
    <w:p>
      <w:pPr>
        <w:pStyle w:val="ListBullet"/>
      </w:pPr>
      <w:r>
        <w:t>Custom pronunciation/recognition hints where supported.</w:t>
      </w:r>
    </w:p>
    <w:p>
      <w:pPr>
        <w:pStyle w:val="ListBullet"/>
      </w:pPr>
      <w:r>
        <w:t>Personal snippets.</w:t>
      </w:r>
    </w:p>
    <w:p>
      <w:pPr>
        <w:pStyle w:val="ListBullet"/>
      </w:pPr>
      <w:r>
        <w:t>Writing style preferences.</w:t>
      </w:r>
    </w:p>
    <w:p>
      <w:pPr>
        <w:pStyle w:val="ListBullet"/>
      </w:pPr>
      <w:r>
        <w:t>Application-specific preferences.</w:t>
      </w:r>
    </w:p>
    <w:p>
      <w:pPr>
        <w:pStyle w:val="ListBullet"/>
      </w:pPr>
      <w:r>
        <w:t>User correction feedback loop.</w:t>
      </w:r>
    </w:p>
    <w:p>
      <w:pPr>
        <w:pStyle w:val="ListBullet"/>
      </w:pPr>
      <w:r>
        <w:t>Import/export personal vocabulary.</w:t>
      </w:r>
    </w:p>
    <w:p>
      <w:pPr>
        <w:pStyle w:val="Heading1"/>
      </w:pPr>
      <w:r>
        <w:t>11. Phase 7 — Voice-to-Action Foundation</w:t>
      </w:r>
    </w:p>
    <w:p>
      <w:r>
        <w:t>Duration: approximately 2–4 weeks after MVP validation</w:t>
      </w:r>
    </w:p>
    <w:p>
      <w:pPr>
        <w:pStyle w:val="ListBullet"/>
      </w:pPr>
      <w:r>
        <w:t>Introduce explicit command detection.</w:t>
      </w:r>
    </w:p>
    <w:p>
      <w:pPr>
        <w:pStyle w:val="ListBullet"/>
      </w:pPr>
      <w:r>
        <w:t>Separate safe text transformations from executable actions.</w:t>
      </w:r>
    </w:p>
    <w:p>
      <w:pPr>
        <w:pStyle w:val="ListBullet"/>
      </w:pPr>
      <w:r>
        <w:t>Require confirmation for destructive or external actions.</w:t>
      </w:r>
    </w:p>
    <w:p>
      <w:pPr>
        <w:pStyle w:val="ListBullet"/>
      </w:pPr>
      <w:r>
        <w:t>Add an action registry with permissions.</w:t>
      </w:r>
    </w:p>
    <w:p>
      <w:pPr>
        <w:pStyle w:val="ListBullet"/>
      </w:pPr>
      <w:r>
        <w:t>Prototype Claude Code invocation.</w:t>
      </w:r>
    </w:p>
    <w:p>
      <w:pPr>
        <w:pStyle w:val="ListBullet"/>
      </w:pPr>
      <w:r>
        <w:t>Prototype Git operations.</w:t>
      </w:r>
    </w:p>
    <w:p>
      <w:pPr>
        <w:pStyle w:val="ListBullet"/>
      </w:pPr>
      <w:r>
        <w:t>Prototype Jira/GitHub actions.</w:t>
      </w:r>
    </w:p>
    <w:p>
      <w:pPr>
        <w:pStyle w:val="ListBullet"/>
      </w:pPr>
      <w:r>
        <w:t>Add audit logging for actions.</w:t>
      </w:r>
    </w:p>
    <w:p>
      <w:r>
        <w:t>Security principle: voice should never silently execute destructive operations. Actions such as deleting, pushing, merging, or sending should require explicit confirmation unless the user has deliberately configured an approved automation.</w:t>
      </w:r>
    </w:p>
    <w:p>
      <w:pPr>
        <w:pStyle w:val="Heading1"/>
      </w:pPr>
      <w:r>
        <w:t>12. Text Injection Strategy</w:t>
      </w:r>
    </w:p>
    <w:p>
      <w:pPr>
        <w:pStyle w:val="ListBullet"/>
      </w:pPr>
      <w:r>
        <w:t>Primary path: macOS Accessibility APIs for supported text controls.</w:t>
      </w:r>
    </w:p>
    <w:p>
      <w:pPr>
        <w:pStyle w:val="ListBullet"/>
      </w:pPr>
      <w:r>
        <w:t>Fallback: clipboard plus paste shortcut.</w:t>
      </w:r>
    </w:p>
    <w:p>
      <w:pPr>
        <w:pStyle w:val="ListBullet"/>
      </w:pPr>
      <w:r>
        <w:t>Optional fallback: simulated keyboard input where appropriate.</w:t>
      </w:r>
    </w:p>
    <w:p>
      <w:pPr>
        <w:pStyle w:val="ListBullet"/>
      </w:pPr>
      <w:r>
        <w:t>Detect failure and preserve the generated text rather than losing it.</w:t>
      </w:r>
    </w:p>
    <w:p>
      <w:pPr>
        <w:pStyle w:val="ListBullet"/>
      </w:pPr>
      <w:r>
        <w:t>Never overwrite user content without an explicit action.</w:t>
      </w:r>
    </w:p>
    <w:p>
      <w:pPr>
        <w:pStyle w:val="Heading1"/>
      </w:pPr>
      <w:r>
        <w:t>13. Backend API Surface</w:t>
      </w:r>
    </w:p>
    <w:p>
      <w:pPr>
        <w:pStyle w:val="ListBullet"/>
      </w:pPr>
      <w:r>
        <w:t>POST /v1/transcriptions — submit audio and receive transcript.</w:t>
      </w:r>
    </w:p>
    <w:p>
      <w:pPr>
        <w:pStyle w:val="ListBullet"/>
      </w:pPr>
      <w:r>
        <w:t>POST /v1/transform — transform transcript using mode and context.</w:t>
      </w:r>
    </w:p>
    <w:p>
      <w:pPr>
        <w:pStyle w:val="ListBullet"/>
      </w:pPr>
      <w:r>
        <w:t>POST /v1/commands/execute — execute a supported non-destructive AI command.</w:t>
      </w:r>
    </w:p>
    <w:p>
      <w:pPr>
        <w:pStyle w:val="ListBullet"/>
      </w:pPr>
      <w:r>
        <w:t>GET /v1/profile — retrieve user preferences.</w:t>
      </w:r>
    </w:p>
    <w:p>
      <w:pPr>
        <w:pStyle w:val="ListBullet"/>
      </w:pPr>
      <w:r>
        <w:t>PUT /v1/profile — update preferences.</w:t>
      </w:r>
    </w:p>
    <w:p>
      <w:pPr>
        <w:pStyle w:val="ListBullet"/>
      </w:pPr>
      <w:r>
        <w:t>GET /v1/dictionary — retrieve personal dictionary.</w:t>
      </w:r>
    </w:p>
    <w:p>
      <w:pPr>
        <w:pStyle w:val="ListBullet"/>
      </w:pPr>
      <w:r>
        <w:t>POST /v1/dictionary — add terminology.</w:t>
      </w:r>
    </w:p>
    <w:p>
      <w:pPr>
        <w:pStyle w:val="ListBullet"/>
      </w:pPr>
      <w:r>
        <w:t>DELETE /v1/dictionary/{id} — remove terminology.</w:t>
      </w:r>
    </w:p>
    <w:p>
      <w:pPr>
        <w:pStyle w:val="ListBullet"/>
      </w:pPr>
      <w:r>
        <w:t>GET /v1/snippets — retrieve snippets.</w:t>
      </w:r>
    </w:p>
    <w:p>
      <w:pPr>
        <w:pStyle w:val="ListBullet"/>
      </w:pPr>
      <w:r>
        <w:t>POST /v1/snippets — create snippet.</w:t>
      </w:r>
    </w:p>
    <w:p>
      <w:pPr>
        <w:pStyle w:val="Heading1"/>
      </w:pPr>
      <w:r>
        <w:t>14. Core Data Model</w:t>
      </w:r>
    </w:p>
    <w:p>
      <w:pPr>
        <w:pStyle w:val="ListBullet"/>
      </w:pPr>
      <w:r>
        <w:t>User: identity, plan, preferences.</w:t>
      </w:r>
    </w:p>
    <w:p>
      <w:pPr>
        <w:pStyle w:val="ListBullet"/>
      </w:pPr>
      <w:r>
        <w:t>DictionaryEntry: term, aliases, pronunciation hints, enabled state.</w:t>
      </w:r>
    </w:p>
    <w:p>
      <w:pPr>
        <w:pStyle w:val="ListBullet"/>
      </w:pPr>
      <w:r>
        <w:t>Snippet: trigger, content, application scope.</w:t>
      </w:r>
    </w:p>
    <w:p>
      <w:pPr>
        <w:pStyle w:val="ListBullet"/>
      </w:pPr>
      <w:r>
        <w:t>StyleProfile: tone, verbosity, formatting preferences.</w:t>
      </w:r>
    </w:p>
    <w:p>
      <w:pPr>
        <w:pStyle w:val="ListBullet"/>
      </w:pPr>
      <w:r>
        <w:t>ApplicationProfile: application identifier, mode, context settings.</w:t>
      </w:r>
    </w:p>
    <w:p>
      <w:pPr>
        <w:pStyle w:val="ListBullet"/>
      </w:pPr>
      <w:r>
        <w:t>Command: name, prompt template, permissions, enabled state.</w:t>
      </w:r>
    </w:p>
    <w:p>
      <w:pPr>
        <w:pStyle w:val="ListBullet"/>
      </w:pPr>
      <w:r>
        <w:t>UsageEvent: timestamp, duration, model, latency, success/failure metadata. Avoid storing raw audio by default.</w:t>
      </w:r>
    </w:p>
    <w:p>
      <w:pPr>
        <w:pStyle w:val="Heading1"/>
      </w:pPr>
      <w:r>
        <w:t>15. AI Prompt Architecture</w:t>
      </w:r>
    </w:p>
    <w:p>
      <w:r>
        <w:t>Keep AI behavior modular and versioned.</w:t>
      </w:r>
    </w:p>
    <w:p>
      <w:pPr>
        <w:pStyle w:val="ListBullet"/>
      </w:pPr>
      <w:r>
        <w:t>System policy prompt.</w:t>
      </w:r>
    </w:p>
    <w:p>
      <w:pPr>
        <w:pStyle w:val="ListBullet"/>
      </w:pPr>
      <w:r>
        <w:t>Application-specific transformation prompt.</w:t>
      </w:r>
    </w:p>
    <w:p>
      <w:pPr>
        <w:pStyle w:val="ListBullet"/>
      </w:pPr>
      <w:r>
        <w:t>Developer-mode prompt.</w:t>
      </w:r>
    </w:p>
    <w:p>
      <w:pPr>
        <w:pStyle w:val="ListBullet"/>
      </w:pPr>
      <w:r>
        <w:t>Command-specific prompt.</w:t>
      </w:r>
    </w:p>
    <w:p>
      <w:pPr>
        <w:pStyle w:val="ListBullet"/>
      </w:pPr>
      <w:r>
        <w:t>User style/preferences.</w:t>
      </w:r>
    </w:p>
    <w:p>
      <w:pPr>
        <w:pStyle w:val="ListBullet"/>
      </w:pPr>
      <w:r>
        <w:t>Context payload.</w:t>
      </w:r>
    </w:p>
    <w:p>
      <w:pPr>
        <w:pStyle w:val="ListBullet"/>
      </w:pPr>
      <w:r>
        <w:t>Transcript.</w:t>
      </w:r>
    </w:p>
    <w:p>
      <w:r>
        <w:t>Use structured internal representations where possible rather than asking one large prompt to perform transcription, intent detection, formatting, and action execution simultaneously.</w:t>
      </w:r>
    </w:p>
    <w:p>
      <w:pPr>
        <w:pStyle w:val="Heading1"/>
      </w:pPr>
      <w:r>
        <w:t>16. Performance Targets</w:t>
      </w:r>
    </w:p>
    <w:p>
      <w:pPr>
        <w:pStyle w:val="ListBullet"/>
      </w:pPr>
      <w:r>
        <w:t>Global shortcut response should feel immediate.</w:t>
      </w:r>
    </w:p>
    <w:p>
      <w:pPr>
        <w:pStyle w:val="ListBullet"/>
      </w:pPr>
      <w:r>
        <w:t>Recording should begin with minimal perceived delay.</w:t>
      </w:r>
    </w:p>
    <w:p>
      <w:pPr>
        <w:pStyle w:val="ListBullet"/>
      </w:pPr>
      <w:r>
        <w:t>Typical short utterance should return a result in a few seconds.</w:t>
      </w:r>
    </w:p>
    <w:p>
      <w:pPr>
        <w:pStyle w:val="ListBullet"/>
      </w:pPr>
      <w:r>
        <w:t>Text insertion should happen immediately after transformation.</w:t>
      </w:r>
    </w:p>
    <w:p>
      <w:pPr>
        <w:pStyle w:val="ListBullet"/>
      </w:pPr>
      <w:r>
        <w:t>The UI should remain responsive while network/AI operations are running.</w:t>
      </w:r>
    </w:p>
    <w:p>
      <w:pPr>
        <w:pStyle w:val="ListBullet"/>
      </w:pPr>
      <w:r>
        <w:t>Gracefully degrade when the network or AI provider is unavailable.</w:t>
      </w:r>
    </w:p>
    <w:p>
      <w:pPr>
        <w:pStyle w:val="Heading1"/>
      </w:pPr>
      <w:r>
        <w:t>17. Privacy and Security</w:t>
      </w:r>
    </w:p>
    <w:p>
      <w:pPr>
        <w:pStyle w:val="ListBullet"/>
      </w:pPr>
      <w:r>
        <w:t>Do not retain raw audio by default.</w:t>
      </w:r>
    </w:p>
    <w:p>
      <w:pPr>
        <w:pStyle w:val="ListBullet"/>
      </w:pPr>
      <w:r>
        <w:t>Encrypt data in transit and at rest.</w:t>
      </w:r>
    </w:p>
    <w:p>
      <w:pPr>
        <w:pStyle w:val="ListBullet"/>
      </w:pPr>
      <w:r>
        <w:t>Minimize application context collection.</w:t>
      </w:r>
    </w:p>
    <w:p>
      <w:pPr>
        <w:pStyle w:val="ListBullet"/>
      </w:pPr>
      <w:r>
        <w:t>Make context collection transparent and configurable.</w:t>
      </w:r>
    </w:p>
    <w:p>
      <w:pPr>
        <w:pStyle w:val="ListBullet"/>
      </w:pPr>
      <w:r>
        <w:t>Allow users to exclude sensitive applications.</w:t>
      </w:r>
    </w:p>
    <w:p>
      <w:pPr>
        <w:pStyle w:val="ListBullet"/>
      </w:pPr>
      <w:r>
        <w:t>Separate authentication data from usage telemetry.</w:t>
      </w:r>
    </w:p>
    <w:p>
      <w:pPr>
        <w:pStyle w:val="ListBullet"/>
      </w:pPr>
      <w:r>
        <w:t>Do not send selected text or application context unless required for the requested operation.</w:t>
      </w:r>
    </w:p>
    <w:p>
      <w:pPr>
        <w:pStyle w:val="ListBullet"/>
      </w:pPr>
      <w:r>
        <w:t>Add clear consent for any future model-training or data-improvement program.</w:t>
      </w:r>
    </w:p>
    <w:p>
      <w:pPr>
        <w:pStyle w:val="Heading1"/>
      </w:pPr>
      <w:r>
        <w:t>18. Product Metrics</w:t>
      </w:r>
    </w:p>
    <w:p>
      <w:pPr>
        <w:pStyle w:val="ListBullet"/>
      </w:pPr>
      <w:r>
        <w:t>Daily active dictation users.</w:t>
      </w:r>
    </w:p>
    <w:p>
      <w:pPr>
        <w:pStyle w:val="ListBullet"/>
      </w:pPr>
      <w:r>
        <w:t>Dictation sessions per user.</w:t>
      </w:r>
    </w:p>
    <w:p>
      <w:pPr>
        <w:pStyle w:val="ListBullet"/>
      </w:pPr>
      <w:r>
        <w:t>Average utterance duration.</w:t>
      </w:r>
    </w:p>
    <w:p>
      <w:pPr>
        <w:pStyle w:val="ListBullet"/>
      </w:pPr>
      <w:r>
        <w:t>Speech-to-text latency.</w:t>
      </w:r>
    </w:p>
    <w:p>
      <w:pPr>
        <w:pStyle w:val="ListBullet"/>
      </w:pPr>
      <w:r>
        <w:t>End-to-end latency.</w:t>
      </w:r>
    </w:p>
    <w:p>
      <w:pPr>
        <w:pStyle w:val="ListBullet"/>
      </w:pPr>
      <w:r>
        <w:t>Successful text insertion rate.</w:t>
      </w:r>
    </w:p>
    <w:p>
      <w:pPr>
        <w:pStyle w:val="ListBullet"/>
      </w:pPr>
      <w:r>
        <w:t>AI transformation acceptance rate.</w:t>
      </w:r>
    </w:p>
    <w:p>
      <w:pPr>
        <w:pStyle w:val="ListBullet"/>
      </w:pPr>
      <w:r>
        <w:t>User correction rate.</w:t>
      </w:r>
    </w:p>
    <w:p>
      <w:pPr>
        <w:pStyle w:val="ListBullet"/>
      </w:pPr>
      <w:r>
        <w:t>AI command usage.</w:t>
      </w:r>
    </w:p>
    <w:p>
      <w:pPr>
        <w:pStyle w:val="ListBullet"/>
      </w:pPr>
      <w:r>
        <w:t>Developer Mode usage.</w:t>
      </w:r>
    </w:p>
    <w:p>
      <w:pPr>
        <w:pStyle w:val="ListBullet"/>
      </w:pPr>
      <w:r>
        <w:t>Week-1 and week-4 retention.</w:t>
      </w:r>
    </w:p>
    <w:p>
      <w:pPr>
        <w:pStyle w:val="ListBullet"/>
      </w:pPr>
      <w:r>
        <w:t>Cost per active user.</w:t>
      </w:r>
    </w:p>
    <w:p>
      <w:pPr>
        <w:pStyle w:val="Heading1"/>
      </w:pPr>
      <w:r>
        <w:t>19. Six-Week MVP Plan</w:t>
      </w:r>
    </w:p>
    <w:p>
      <w:r>
        <w:rPr>
          <w:b/>
        </w:rPr>
        <w:t>Week 1: Desktop foundation</w:t>
      </w:r>
    </w:p>
    <w:p>
      <w:r>
        <w:t>Swift menu-bar app, permissions, global hotkey, microphone capture, basic recording UI.</w:t>
      </w:r>
    </w:p>
    <w:p>
      <w:r>
        <w:rPr>
          <w:b/>
        </w:rPr>
        <w:t>Week 2: Speech + insertion</w:t>
      </w:r>
    </w:p>
    <w:p>
      <w:r>
        <w:t>STT integration, transcription flow, Accessibility API prototype, clipboard fallback.</w:t>
      </w:r>
    </w:p>
    <w:p>
      <w:r>
        <w:rPr>
          <w:b/>
        </w:rPr>
        <w:t>Week 3: AI transformation</w:t>
      </w:r>
    </w:p>
    <w:p>
      <w:r>
        <w:t>Cleanup, punctuation, professional mode, prompt versioning, latency instrumentation.</w:t>
      </w:r>
    </w:p>
    <w:p>
      <w:r>
        <w:rPr>
          <w:b/>
        </w:rPr>
        <w:t>Week 4: Context</w:t>
      </w:r>
    </w:p>
    <w:p>
      <w:r>
        <w:t>Application detection, context model, privacy controls, selected-text transformation.</w:t>
      </w:r>
    </w:p>
    <w:p>
      <w:r>
        <w:rPr>
          <w:b/>
        </w:rPr>
        <w:t>Week 5: Developer mode</w:t>
      </w:r>
    </w:p>
    <w:p>
      <w:r>
        <w:t>Technical vocabulary, code-aware formatting, AI coding prompt mode, Claude Code integration prototype.</w:t>
      </w:r>
    </w:p>
    <w:p>
      <w:r>
        <w:rPr>
          <w:b/>
        </w:rPr>
        <w:t>Week 6: Polish + beta</w:t>
      </w:r>
    </w:p>
    <w:p>
      <w:r>
        <w:t>Personal dictionary, core AI commands, error handling, analytics, onboarding, internal beta.</w:t>
      </w:r>
    </w:p>
    <w:p>
      <w:pPr>
        <w:pStyle w:val="Heading1"/>
      </w:pPr>
      <w:r>
        <w:t>20. Post-MVP Roadmap</w:t>
      </w:r>
    </w:p>
    <w:p>
      <w:pPr>
        <w:pStyle w:val="ListBullet"/>
      </w:pPr>
      <w:r>
        <w:t>Windows desktop client.</w:t>
      </w:r>
    </w:p>
    <w:p>
      <w:pPr>
        <w:pStyle w:val="ListBullet"/>
      </w:pPr>
      <w:r>
        <w:t>Deeper IDE integrations.</w:t>
      </w:r>
    </w:p>
    <w:p>
      <w:pPr>
        <w:pStyle w:val="ListBullet"/>
      </w:pPr>
      <w:r>
        <w:t>Improved low-latency streaming transcription.</w:t>
      </w:r>
    </w:p>
    <w:p>
      <w:pPr>
        <w:pStyle w:val="ListBullet"/>
      </w:pPr>
      <w:r>
        <w:t>More languages.</w:t>
      </w:r>
    </w:p>
    <w:p>
      <w:pPr>
        <w:pStyle w:val="ListBullet"/>
      </w:pPr>
      <w:r>
        <w:t>Team vocabulary.</w:t>
      </w:r>
    </w:p>
    <w:p>
      <w:pPr>
        <w:pStyle w:val="ListBullet"/>
      </w:pPr>
      <w:r>
        <w:t>Enterprise security and administration.</w:t>
      </w:r>
    </w:p>
    <w:p>
      <w:pPr>
        <w:pStyle w:val="ListBullet"/>
      </w:pPr>
      <w:r>
        <w:t>GitHub/Jira/Slack/Teams actions.</w:t>
      </w:r>
    </w:p>
    <w:p>
      <w:pPr>
        <w:pStyle w:val="ListBullet"/>
      </w:pPr>
      <w:r>
        <w:t>Voice-driven Git workflows.</w:t>
      </w:r>
    </w:p>
    <w:p>
      <w:pPr>
        <w:pStyle w:val="ListBullet"/>
      </w:pPr>
      <w:r>
        <w:t>Advanced Claude Code integration.</w:t>
      </w:r>
    </w:p>
    <w:p>
      <w:pPr>
        <w:pStyle w:val="ListBullet"/>
      </w:pPr>
      <w:r>
        <w:t>Personal memory and adaptive terminology.</w:t>
      </w:r>
    </w:p>
    <w:p>
      <w:pPr>
        <w:pStyle w:val="ListBullet"/>
      </w:pPr>
      <w:r>
        <w:t>Voice-to-action with permission management.</w:t>
      </w:r>
    </w:p>
    <w:p>
      <w:pPr>
        <w:pStyle w:val="Heading1"/>
      </w:pPr>
      <w:r>
        <w:t>21. Key Engineering Risks</w:t>
      </w:r>
    </w:p>
    <w:p>
      <w:pPr>
        <w:pStyle w:val="ListBullet"/>
      </w:pPr>
      <w:r>
        <w:t>Cross-application text insertion reliability.</w:t>
      </w:r>
    </w:p>
    <w:p>
      <w:pPr>
        <w:pStyle w:val="ListBullet"/>
      </w:pPr>
      <w:r>
        <w:t>Speech recognition errors for technical terminology.</w:t>
      </w:r>
    </w:p>
    <w:p>
      <w:pPr>
        <w:pStyle w:val="ListBullet"/>
      </w:pPr>
      <w:r>
        <w:t>AI transformation changing technical meaning.</w:t>
      </w:r>
    </w:p>
    <w:p>
      <w:pPr>
        <w:pStyle w:val="ListBullet"/>
      </w:pPr>
      <w:r>
        <w:t>Latency causing the experience to feel slower than typing.</w:t>
      </w:r>
    </w:p>
    <w:p>
      <w:pPr>
        <w:pStyle w:val="ListBullet"/>
      </w:pPr>
      <w:r>
        <w:t>Unexpected application context leakage.</w:t>
      </w:r>
    </w:p>
    <w:p>
      <w:pPr>
        <w:pStyle w:val="ListBullet"/>
      </w:pPr>
      <w:r>
        <w:t>LLM/API cost becoming too high at scale.</w:t>
      </w:r>
    </w:p>
    <w:p>
      <w:pPr>
        <w:pStyle w:val="ListBullet"/>
      </w:pPr>
      <w:r>
        <w:t>Platform permissions and OS-level restrictions.</w:t>
      </w:r>
    </w:p>
    <w:p>
      <w:pPr>
        <w:pStyle w:val="ListBullet"/>
      </w:pPr>
      <w:r>
        <w:t>Voice commands accidentally triggering actions.</w:t>
      </w:r>
    </w:p>
    <w:p>
      <w:pPr>
        <w:pStyle w:val="Heading1"/>
      </w:pPr>
      <w:r>
        <w:t>22. Recommended First Milestone</w:t>
      </w:r>
    </w:p>
    <w:p>
      <w:r>
        <w:t>The first milestone should be a polished internal prototype, not a complete product. A developer should be able to open Cursor, Slack, Chrome, or a terminal, press one shortcut, speak naturally, and see accurate, polished, context-aware output appear in the correct place.</w:t>
      </w:r>
    </w:p>
    <w:p>
      <w:r>
        <w:t>Once this loop feels fast and reliable, invest in developer-specific commands and voice-to-action. That is the strongest path to differentiation from generic dictation products.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